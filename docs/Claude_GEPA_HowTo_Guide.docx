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Claude Code 활용 가이드</w:t>
      </w:r>
    </w:p>
    <w:p>
      <w:pPr>
        <w:jc w:val="center"/>
      </w:pPr>
      <w:r>
        <w:rPr>
          <w:color w:val="555555"/>
          <w:sz w:val="28"/>
        </w:rPr>
        <w:t>GEPA 스타터킷 · claude-howto 스킬 등록</w:t>
      </w:r>
    </w:p>
    <w:p>
      <w:pPr>
        <w:jc w:val="center"/>
      </w:pPr>
      <w:r>
        <w:rPr>
          <w:i/>
        </w:rPr>
        <w:t>작성일: 2026-06-13   ·   대상: huntbae@huntbae.com</w:t>
      </w:r>
    </w:p>
    <w:p>
      <w:r>
        <w:br w:type="page"/>
      </w:r>
    </w:p>
    <w:p>
      <w:pPr>
        <w:pStyle w:val="Heading1"/>
      </w:pPr>
      <w:r>
        <w:t>1. GEPA (Genetic-Pareto) 소개</w:t>
      </w:r>
    </w:p>
    <w:p>
      <w:r>
        <w:t>GEPA는 LLM 기반 반성(reflection) + 진화 탐색으로 프롬프트·코드·에이전트 구조·설정 같은 모든 텍스트 인공물을 최적화하는 프레임워크다. 스칼라 보상으로 압축하지 않고 전체 실행 트레이스를 분석해 실패 원인을 진단하고 개선안을 제안한다.</w:t>
      </w:r>
    </w:p>
    <w:p>
      <w:pPr>
        <w:pStyle w:val="ListBullet"/>
      </w:pPr>
      <w:r>
        <w:t>RL 대비 약 35배 빠름(100~500 평가 vs 5,000~25,000+)</w:t>
      </w:r>
    </w:p>
    <w:p>
      <w:pPr>
        <w:pStyle w:val="ListBullet"/>
      </w:pPr>
      <w:r>
        <w:t>Claude Opus 4.1 대비 약 90배 저렴(오픈모델 + GEPA, Databricks 보고)</w:t>
      </w:r>
    </w:p>
    <w:p>
      <w:pPr>
        <w:pStyle w:val="ListBullet"/>
      </w:pPr>
      <w:r>
        <w:t>학습 예제 3개로도 동작</w:t>
      </w:r>
    </w:p>
    <w:p>
      <w:pPr>
        <w:pStyle w:val="ListBullet"/>
      </w:pPr>
      <w:r>
        <w:t>OpenAI / Anthropic / Gemini 등 API-only 환경에서 사용 가능</w:t>
      </w:r>
    </w:p>
    <w:p>
      <w:pPr>
        <w:pStyle w:val="ListBullet"/>
      </w:pPr>
      <w:r>
        <w:t>DSPy, MLflow, Comet ML Opik, Pydantic, OpenAI/HF Cookbook, Google ADK 통합</w:t>
      </w:r>
    </w:p>
    <w:p>
      <w:pPr>
        <w:pStyle w:val="Heading2"/>
      </w:pPr>
      <w:r>
        <w:t>1.1 설치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pip install -r requirements.txt</w:t>
        <w:br/>
        <w:t># 또는 최신 main: pip install git+https://github.com/gepa-ai/gepa.git</w:t>
      </w:r>
    </w:p>
    <w:p>
      <w:pPr>
        <w:pStyle w:val="Heading2"/>
      </w:pPr>
      <w:r>
        <w:t>1.2 API 키 설정</w:t>
      </w:r>
    </w:p>
    <w:p>
      <w:r>
        <w:t>.env.example 파일을 .env로 복사한 뒤 사용할 provider 키를 입력한다. GEPA는 LiteLLM 형식의 "provider/model-name"을 그대로 사용한다.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OPENAI_API_KEY=sk-...</w:t>
        <w:br/>
        <w:t>ANTHROPIC_API_KEY=sk-ant-...</w:t>
        <w:br/>
        <w:t>GOOGLE_API_KEY=...</w:t>
      </w:r>
    </w:p>
    <w:p>
      <w:pPr>
        <w:pStyle w:val="Heading2"/>
      </w:pPr>
      <w:r>
        <w:t>1.3 핵심 API: gepa.optimize()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import gepa</w:t>
        <w:br/>
        <w:br/>
        <w:t>trainset, valset, _ = gepa.examples.aime.init_dataset()</w:t>
        <w:br/>
        <w:br/>
        <w:t>seed_candidate = {</w:t>
        <w:br/>
        <w:t xml:space="preserve">    "system_prompt": (</w:t>
        <w:br/>
        <w:t xml:space="preserve">        "You are a helpful assistant. Answer the question. "</w:t>
        <w:br/>
        <w:t xml:space="preserve">        "Put your final answer in the format '### &lt;answer&gt;'."</w:t>
        <w:br/>
        <w:t xml:space="preserve">    )</w:t>
        <w:br/>
        <w:t>}</w:t>
        <w:br/>
        <w:br/>
        <w:t>result = gepa.optimize(</w:t>
        <w:br/>
        <w:t xml:space="preserve">    seed_candidate=seed_candidate,</w:t>
        <w:br/>
        <w:t xml:space="preserve">    trainset=trainset,</w:t>
        <w:br/>
        <w:t xml:space="preserve">    valset=valset,</w:t>
        <w:br/>
        <w:t xml:space="preserve">    task_lm="openai/gpt-4.1-mini",     # 실제 과제 수행 모델</w:t>
        <w:br/>
        <w:t xml:space="preserve">    reflection_lm="openai/gpt-5",       # 실패 분석/개선안 생성 모델(보통 더 강력)</w:t>
        <w:br/>
        <w:t xml:space="preserve">    max_metric_calls=150,                # 예산(100~500 권장)</w:t>
        <w:br/>
        <w:t>)</w:t>
        <w:br/>
        <w:br/>
        <w:t>print(result.best_candidate["system_prompt"])</w:t>
        <w:br/>
        <w:t>print(result.best_val_score)</w:t>
      </w:r>
    </w:p>
    <w:p>
      <w:pPr>
        <w:pStyle w:val="Heading2"/>
      </w:pPr>
      <w:r>
        <w:t>1.4 본인 데이터로 사용하기</w:t>
      </w:r>
    </w:p>
    <w:p>
      <w:r>
        <w:t>기본 어댑터에서는 trainset / valset 각 원소가 dict 형태이며, 채점은 metric 함수로 직접 정의할 수 있다.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trainset = [</w:t>
        <w:br/>
        <w:t xml:space="preserve">    {"input": "Translate to French: 'good morning'", "answer": "bonjour"},</w:t>
        <w:br/>
        <w:t xml:space="preserve">    {"input": "Translate to French: 'thank you'",    "answer": "merci"},</w:t>
        <w:br/>
        <w:t>]</w:t>
        <w:br/>
        <w:br/>
        <w:t>def metric(example, prediction) -&gt; float:</w:t>
        <w:br/>
        <w:t xml:space="preserve">    gold = example["answer"].strip().lower()</w:t>
        <w:br/>
        <w:t xml:space="preserve">    return 1.0 if gold in str(prediction).lower() else 0.0</w:t>
        <w:br/>
        <w:br/>
        <w:t>result = gepa.optimize(</w:t>
        <w:br/>
        <w:t xml:space="preserve">    seed_candidate={"system_prompt": "Translate English to French. Return only the translation."},</w:t>
        <w:br/>
        <w:t xml:space="preserve">    trainset=trainset,</w:t>
        <w:br/>
        <w:t xml:space="preserve">    valset=trainset[:1],</w:t>
        <w:br/>
        <w:t xml:space="preserve">    task_lm="openai/gpt-4.1-mini",</w:t>
        <w:br/>
        <w:t xml:space="preserve">    reflection_lm="openai/gpt-5",</w:t>
        <w:br/>
        <w:t xml:space="preserve">    max_metric_calls=30,</w:t>
        <w:br/>
        <w:t xml:space="preserve">    metric=metric,</w:t>
        <w:br/>
        <w:t>)</w:t>
      </w:r>
    </w:p>
    <w:p>
      <w:pPr>
        <w:pStyle w:val="Heading2"/>
      </w:pPr>
      <w:r>
        <w:t>1.5 프롬프트가 아닌 텍스트 — optimize_anything</w:t>
      </w:r>
    </w:p>
    <w:p>
      <w:r>
        <w:t>regex, SQL, SVG, 코드 조각, 설정 파일 등 임의의 텍스트 인공물을 최적화한다. evaluator는 후보를 점수로 환산하는 콜백이며, objective는 LLM에게 최적화 목표를 설명한다.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import gepa.optimize_anything as oa</w:t>
        <w:br/>
        <w:t>from gepa.optimize_anything import optimize_anything, GEPAConfig, EngineConfig</w:t>
        <w:br/>
        <w:br/>
        <w:t>def evaluate(candidate: str) -&gt; float:</w:t>
        <w:br/>
        <w:t xml:space="preserve">    score = run_my_system(candidate)</w:t>
        <w:br/>
        <w:t xml:space="preserve">    oa.log(f"... 진단 정보 ...")</w:t>
        <w:br/>
        <w:t xml:space="preserve">    return score</w:t>
        <w:br/>
        <w:br/>
        <w:t>result = optimize_anything(</w:t>
        <w:br/>
        <w:t xml:space="preserve">    seed_candidate="&lt;초기 인공물 텍스트&gt;",</w:t>
        <w:br/>
        <w:t xml:space="preserve">    evaluator=evaluate,</w:t>
        <w:br/>
        <w:t xml:space="preserve">    objective="최적화 목표를 한 문장으로 기술",</w:t>
        <w:br/>
        <w:t xml:space="preserve">    config=GEPAConfig(engine=EngineConfig(max_metric_calls=100)),</w:t>
        <w:br/>
        <w:t>)</w:t>
      </w:r>
    </w:p>
    <w:p>
      <w:pPr>
        <w:pStyle w:val="Heading2"/>
      </w:pPr>
      <w:r>
        <w:t>1.6 DSPy 통합 (전체 프로그램 최적화)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import dspy</w:t>
        <w:br/>
        <w:br/>
        <w:t>optimizer = dspy.GEPA(</w:t>
        <w:br/>
        <w:t xml:space="preserve">    metric=your_metric,</w:t>
        <w:br/>
        <w:t xml:space="preserve">    max_metric_calls=150,</w:t>
        <w:br/>
        <w:t xml:space="preserve">    reflection_lm="openai/gpt-5",</w:t>
        <w:br/>
        <w:t>)</w:t>
        <w:br/>
        <w:t>optimized = optimizer.compile(student=MyProgram(), trainset=trainset, valset=valset)</w:t>
      </w:r>
    </w:p>
    <w:p>
      <w:pPr>
        <w:pStyle w:val="Heading2"/>
      </w:pPr>
      <w:r>
        <w:t>1.7 본 세션에서 만든 스타터킷</w:t>
      </w:r>
    </w:p>
    <w:p>
      <w:r>
        <w:t>브랜치 claude/analyze-gepa-repo-p0zGt에 다음 6개 파일을 커밋했다(커밋 fa862ca).</w:t>
      </w:r>
    </w:p>
    <w:p>
      <w:pPr>
        <w:pStyle w:val="ListBullet"/>
      </w:pPr>
      <w:r>
        <w:t>requirements.txt — gepa, python-dotenv 의존성</w:t>
      </w:r>
    </w:p>
    <w:p>
      <w:pPr>
        <w:pStyle w:val="ListBullet"/>
      </w:pPr>
      <w:r>
        <w:t>.env.example — API 키 템플릿</w:t>
      </w:r>
    </w:p>
    <w:p>
      <w:pPr>
        <w:pStyle w:val="ListBullet"/>
      </w:pPr>
      <w:r>
        <w:t>.gitignore — .env, 가상환경, 캐시 등 제외</w:t>
      </w:r>
    </w:p>
    <w:p>
      <w:pPr>
        <w:pStyle w:val="ListBullet"/>
      </w:pPr>
      <w:r>
        <w:t>examples/quickstart_aime.py — AIME 데이터셋 즉시 실행 예제</w:t>
      </w:r>
    </w:p>
    <w:p>
      <w:pPr>
        <w:pStyle w:val="ListBullet"/>
      </w:pPr>
      <w:r>
        <w:t>examples/custom_prompt.py — 사용자 데이터 + 커스텀 metric 템플릿</w:t>
      </w:r>
    </w:p>
    <w:p>
      <w:pPr>
        <w:pStyle w:val="ListBullet"/>
      </w:pPr>
      <w:r>
        <w:t>examples/optimize_anything_example.py — regex 최적화 예제</w:t>
      </w:r>
    </w:p>
    <w:p>
      <w:r>
        <w:t>푸시는 환경의 git 프록시가 Huntbae/gepa를 허용하지 않아 이 세션 내에서는 실패했고, 동일한 커밋이 담긴 번들(/tmp/gepa-starter.bundle, sha256 c20e77ee...)을 base64로 전달했다. 사용자가 로컬에서 디코딩 후 직접 푸시하면 된다.</w:t>
      </w:r>
    </w:p>
    <w:p>
      <w:r>
        <w:br w:type="page"/>
      </w:r>
    </w:p>
    <w:p>
      <w:pPr>
        <w:pStyle w:val="Heading1"/>
      </w:pPr>
      <w:r>
        <w:t>2. claude-howto 스킬 등록</w:t>
      </w:r>
    </w:p>
    <w:p>
      <w:r>
        <w:t>Huntbae/claude-howto 저장소(Claude Code 슬래시커맨드·CLAUDE.md·서브에이전트·MCP·훅·플러그인 등 템플릿 모음)를 Claude Code 스킬로 등록해, 자연어 요청만으로 템플릿이 자동 인용되도록 구성했다.</w:t>
      </w:r>
    </w:p>
    <w:p>
      <w:pPr>
        <w:pStyle w:val="Heading2"/>
      </w:pPr>
      <w:r>
        <w:t>2.1 설치 결과</w:t>
      </w:r>
    </w:p>
    <w:p>
      <w:pPr>
        <w:pStyle w:val="ListBullet"/>
      </w:pPr>
      <w:r>
        <w:t>스킬 정의: ~/.claude/skills/claude-howto/SKILL.md</w:t>
      </w:r>
    </w:p>
    <w:p>
      <w:pPr>
        <w:pStyle w:val="ListBullet"/>
      </w:pPr>
      <w:r>
        <w:t>원본 미러: ~/.claude/skills/claude-howto/repo/ (depth-1 clone, 약 28 MB)</w:t>
      </w:r>
    </w:p>
    <w:p>
      <w:pPr>
        <w:pStyle w:val="ListBullet"/>
      </w:pPr>
      <w:r>
        <w:t>트리거(자동): 슬래시 커맨드, 메모리, 스킬, 서브에이전트, MCP, 훅, 플러그인, 체크포인트, planning mode, Claude Code CLI 관련 질문</w:t>
      </w:r>
    </w:p>
    <w:p>
      <w:pPr>
        <w:pStyle w:val="Heading2"/>
      </w:pPr>
      <w:r>
        <w:t>2.2 사용 패턴</w:t>
      </w:r>
    </w:p>
    <w:p>
      <w:r>
        <w:t>패턴 A — 자동 호출(권장): 그냥 자연어로 요청하면 SKILL.md의 description 매칭으로 스킬이 자동 발동된다.</w:t>
      </w:r>
    </w:p>
    <w:p>
      <w:pPr>
        <w:pStyle w:val="ListBullet"/>
      </w:pPr>
      <w:r>
        <w:t>"커밋용 슬래시 커맨드 만들어줘" → repo/01-slash-commands/commit.md 인용</w:t>
      </w:r>
    </w:p>
    <w:p>
      <w:pPr>
        <w:pStyle w:val="ListBullet"/>
      </w:pPr>
      <w:r>
        <w:t>"코드 리뷰 서브에이전트 등록해줘" → repo/04-subagents/code-reviewer.md 복사</w:t>
      </w:r>
    </w:p>
    <w:p>
      <w:pPr>
        <w:pStyle w:val="ListBullet"/>
      </w:pPr>
      <w:r>
        <w:t>"GitHub MCP 서버 설정법" → repo/05-mcp/github-mcp.json 인용</w:t>
      </w:r>
    </w:p>
    <w:p>
      <w:pPr>
        <w:pStyle w:val="ListBullet"/>
      </w:pPr>
      <w:r>
        <w:t>"pre-commit 훅 템플릿" → repo/06-hooks/pre-commit.sh + settings.json 와이어링</w:t>
      </w:r>
    </w:p>
    <w:p>
      <w:pPr>
        <w:pStyle w:val="ListBullet"/>
      </w:pPr>
      <w:r>
        <w:t>"CLAUDE.md 템플릿" → repo/02-memory/project-CLAUDE.md</w:t>
      </w:r>
    </w:p>
    <w:p>
      <w:r>
        <w:t>패턴 B — 명시 호출: /claude-howto &lt;원하는 항목&gt;</w:t>
      </w:r>
    </w:p>
    <w:p>
      <w:pPr>
        <w:pStyle w:val="Heading2"/>
      </w:pPr>
      <w:r>
        <w:t>2.3 카테고리 인벤토리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카테고리</w:t>
            </w:r>
          </w:p>
        </w:tc>
        <w:tc>
          <w:tcPr>
            <w:tcW w:type="dxa" w:w="2880"/>
          </w:tcPr>
          <w:p>
            <w:r>
              <w:t>경로(repo/ 기준)</w:t>
            </w:r>
          </w:p>
        </w:tc>
        <w:tc>
          <w:tcPr>
            <w:tcW w:type="dxa" w:w="2880"/>
          </w:tcPr>
          <w:p>
            <w:r>
              <w:t>설치 위치</w:t>
            </w:r>
          </w:p>
        </w:tc>
      </w:tr>
      <w:tr>
        <w:tc>
          <w:tcPr>
            <w:tcW w:type="dxa" w:w="2880"/>
          </w:tcPr>
          <w:p>
            <w:r>
              <w:t>01 슬래시 커맨드</w:t>
            </w:r>
          </w:p>
        </w:tc>
        <w:tc>
          <w:tcPr>
            <w:tcW w:type="dxa" w:w="2880"/>
          </w:tcPr>
          <w:p>
            <w:r>
              <w:t>01-slash-commands/*.md</w:t>
            </w:r>
          </w:p>
        </w:tc>
        <w:tc>
          <w:tcPr>
            <w:tcW w:type="dxa" w:w="2880"/>
          </w:tcPr>
          <w:p>
            <w:r>
              <w:t>.claude/commands/&lt;name&gt;.md 또는 ~/.claude/commands/</w:t>
            </w:r>
          </w:p>
        </w:tc>
      </w:tr>
      <w:tr>
        <w:tc>
          <w:tcPr>
            <w:tcW w:type="dxa" w:w="2880"/>
          </w:tcPr>
          <w:p>
            <w:r>
              <w:t>02 메모리(CLAUDE.md)</w:t>
            </w:r>
          </w:p>
        </w:tc>
        <w:tc>
          <w:tcPr>
            <w:tcW w:type="dxa" w:w="2880"/>
          </w:tcPr>
          <w:p>
            <w:r>
              <w:t>02-memory/*.md</w:t>
            </w:r>
          </w:p>
        </w:tc>
        <w:tc>
          <w:tcPr>
            <w:tcW w:type="dxa" w:w="2880"/>
          </w:tcPr>
          <w:p>
            <w:r>
              <w:t>프로젝트 루트 CLAUDE.md / ~/.claude/CLAUDE.md / 하위 디렉터리</w:t>
            </w:r>
          </w:p>
        </w:tc>
      </w:tr>
      <w:tr>
        <w:tc>
          <w:tcPr>
            <w:tcW w:type="dxa" w:w="2880"/>
          </w:tcPr>
          <w:p>
            <w:r>
              <w:t>03 스킬</w:t>
            </w:r>
          </w:p>
        </w:tc>
        <w:tc>
          <w:tcPr>
            <w:tcW w:type="dxa" w:w="2880"/>
          </w:tcPr>
          <w:p>
            <w:r>
              <w:t>03-skills/&lt;name&gt;/</w:t>
            </w:r>
          </w:p>
        </w:tc>
        <w:tc>
          <w:tcPr>
            <w:tcW w:type="dxa" w:w="2880"/>
          </w:tcPr>
          <w:p>
            <w:r>
              <w:t>~/.claude/skills/&lt;name&gt;/ 또는 .claude/skills/&lt;name&gt;/</w:t>
            </w:r>
          </w:p>
        </w:tc>
      </w:tr>
      <w:tr>
        <w:tc>
          <w:tcPr>
            <w:tcW w:type="dxa" w:w="2880"/>
          </w:tcPr>
          <w:p>
            <w:r>
              <w:t>04 서브에이전트</w:t>
            </w:r>
          </w:p>
        </w:tc>
        <w:tc>
          <w:tcPr>
            <w:tcW w:type="dxa" w:w="2880"/>
          </w:tcPr>
          <w:p>
            <w:r>
              <w:t>04-subagents/*.md</w:t>
            </w:r>
          </w:p>
        </w:tc>
        <w:tc>
          <w:tcPr>
            <w:tcW w:type="dxa" w:w="2880"/>
          </w:tcPr>
          <w:p>
            <w:r>
              <w:t>~/.claude/agents/&lt;name&gt;.md 또는 .claude/agents/</w:t>
            </w:r>
          </w:p>
        </w:tc>
      </w:tr>
      <w:tr>
        <w:tc>
          <w:tcPr>
            <w:tcW w:type="dxa" w:w="2880"/>
          </w:tcPr>
          <w:p>
            <w:r>
              <w:t>05 MCP</w:t>
            </w:r>
          </w:p>
        </w:tc>
        <w:tc>
          <w:tcPr>
            <w:tcW w:type="dxa" w:w="2880"/>
          </w:tcPr>
          <w:p>
            <w:r>
              <w:t>05-mcp/*.json</w:t>
            </w:r>
          </w:p>
        </w:tc>
        <w:tc>
          <w:tcPr>
            <w:tcW w:type="dxa" w:w="2880"/>
          </w:tcPr>
          <w:p>
            <w:r>
              <w:t>.mcp.json 또는 ~/.claude.json 에 머지</w:t>
            </w:r>
          </w:p>
        </w:tc>
      </w:tr>
      <w:tr>
        <w:tc>
          <w:tcPr>
            <w:tcW w:type="dxa" w:w="2880"/>
          </w:tcPr>
          <w:p>
            <w:r>
              <w:t>06 훅</w:t>
            </w:r>
          </w:p>
        </w:tc>
        <w:tc>
          <w:tcPr>
            <w:tcW w:type="dxa" w:w="2880"/>
          </w:tcPr>
          <w:p>
            <w:r>
              <w:t>06-hooks/*.sh, *.py</w:t>
            </w:r>
          </w:p>
        </w:tc>
        <w:tc>
          <w:tcPr>
            <w:tcW w:type="dxa" w:w="2880"/>
          </w:tcPr>
          <w:p>
            <w:r>
              <w:t>settings.json의 hooks에 와이어링</w:t>
            </w:r>
          </w:p>
        </w:tc>
      </w:tr>
      <w:tr>
        <w:tc>
          <w:tcPr>
            <w:tcW w:type="dxa" w:w="2880"/>
          </w:tcPr>
          <w:p>
            <w:r>
              <w:t>07 플러그인</w:t>
            </w:r>
          </w:p>
        </w:tc>
        <w:tc>
          <w:tcPr>
            <w:tcW w:type="dxa" w:w="2880"/>
          </w:tcPr>
          <w:p>
            <w:r>
              <w:t>07-plugins/&lt;name&gt;/</w:t>
            </w:r>
          </w:p>
        </w:tc>
        <w:tc>
          <w:tcPr>
            <w:tcW w:type="dxa" w:w="2880"/>
          </w:tcPr>
          <w:p>
            <w:r>
              <w:t>각 폴더가 자기완결 — 그대로 복사</w:t>
            </w:r>
          </w:p>
        </w:tc>
      </w:tr>
      <w:tr>
        <w:tc>
          <w:tcPr>
            <w:tcW w:type="dxa" w:w="2880"/>
          </w:tcPr>
          <w:p>
            <w:r>
              <w:t>08 체크포인트</w:t>
            </w:r>
          </w:p>
        </w:tc>
        <w:tc>
          <w:tcPr>
            <w:tcW w:type="dxa" w:w="2880"/>
          </w:tcPr>
          <w:p>
            <w:r>
              <w:t>08-checkpoints/</w:t>
            </w:r>
          </w:p>
        </w:tc>
        <w:tc>
          <w:tcPr>
            <w:tcW w:type="dxa" w:w="2880"/>
          </w:tcPr>
          <w:p>
            <w:r>
              <w:t>참고용 가이드(/rewind 사용 예)</w:t>
            </w:r>
          </w:p>
        </w:tc>
      </w:tr>
      <w:tr>
        <w:tc>
          <w:tcPr>
            <w:tcW w:type="dxa" w:w="2880"/>
          </w:tcPr>
          <w:p>
            <w:r>
              <w:t>09 고급 기능</w:t>
            </w:r>
          </w:p>
        </w:tc>
        <w:tc>
          <w:tcPr>
            <w:tcW w:type="dxa" w:w="2880"/>
          </w:tcPr>
          <w:p>
            <w:r>
              <w:t>09-advanced-features/</w:t>
            </w:r>
          </w:p>
        </w:tc>
        <w:tc>
          <w:tcPr>
            <w:tcW w:type="dxa" w:w="2880"/>
          </w:tcPr>
          <w:p>
            <w:r>
              <w:t>planning mode, thinking budget, background</w:t>
            </w:r>
          </w:p>
        </w:tc>
      </w:tr>
      <w:tr>
        <w:tc>
          <w:tcPr>
            <w:tcW w:type="dxa" w:w="2880"/>
          </w:tcPr>
          <w:p>
            <w:r>
              <w:t>10 CLI</w:t>
            </w:r>
          </w:p>
        </w:tc>
        <w:tc>
          <w:tcPr>
            <w:tcW w:type="dxa" w:w="2880"/>
          </w:tcPr>
          <w:p>
            <w:r>
              <w:t>10-cli/README.md</w:t>
            </w:r>
          </w:p>
        </w:tc>
        <w:tc>
          <w:tcPr>
            <w:tcW w:type="dxa" w:w="2880"/>
          </w:tcPr>
          <w:p>
            <w:r>
              <w:t>claude 명령 레퍼런스</w:t>
            </w:r>
          </w:p>
        </w:tc>
      </w:tr>
    </w:tbl>
    <w:p>
      <w:pPr>
        <w:pStyle w:val="Heading2"/>
      </w:pPr>
      <w:r>
        <w:t>2.4 유지보수</w:t>
      </w:r>
    </w:p>
    <w:p>
      <w:r>
        <w:t>원본 저장소가 자주 갱신되므로 가끔 동기화한다.</w:t>
      </w:r>
    </w:p>
    <w:p>
      <w:pPr>
        <w:spacing w:after="120"/>
        <w:ind w:left="240"/>
      </w:pPr>
      <w:r>
        <w:rPr>
          <w:rFonts w:ascii="Consolas" w:hAnsi="Consolas" w:eastAsia="Consolas" w:cs="Consolas"/>
          <w:sz w:val="20"/>
          <w:shd w:val="clear" w:color="auto" w:fill="F2F2F2"/>
        </w:rPr>
        <w:t>git -C ~/.claude/skills/claude-howto/repo pull --rebase</w:t>
      </w:r>
    </w:p>
    <w:p>
      <w:r>
        <w:br w:type="page"/>
      </w:r>
    </w:p>
    <w:p>
      <w:pPr>
        <w:pStyle w:val="Heading1"/>
      </w:pPr>
      <w:r>
        <w:t>3. 빠른 참조 — 자주 쓰는 흐름</w:t>
      </w:r>
    </w:p>
    <w:p>
      <w:pPr>
        <w:pStyle w:val="Heading2"/>
      </w:pPr>
      <w:r>
        <w:t>3.1 GEPA로 새 프롬프트 최적화 시작</w:t>
      </w:r>
    </w:p>
    <w:p>
      <w:pPr>
        <w:pStyle w:val="ListBullet"/>
      </w:pPr>
      <w:r>
        <w:t>pip install -r requirements.txt</w:t>
      </w:r>
    </w:p>
    <w:p>
      <w:pPr>
        <w:pStyle w:val="ListBullet"/>
      </w:pPr>
      <w:r>
        <w:t>.env 생성 후 OPENAI_API_KEY 입력</w:t>
      </w:r>
    </w:p>
    <w:p>
      <w:pPr>
        <w:pStyle w:val="ListBullet"/>
      </w:pPr>
      <w:r>
        <w:t>examples/custom_prompt.py 를 복사해 trainset / metric 만 갈아끼우기</w:t>
      </w:r>
    </w:p>
    <w:p>
      <w:pPr>
        <w:pStyle w:val="ListBullet"/>
      </w:pPr>
      <w:r>
        <w:t>python examples/custom_prompt.py — max_metric_calls 30~150 사이에서 시작</w:t>
      </w:r>
    </w:p>
    <w:p>
      <w:pPr>
        <w:pStyle w:val="ListBullet"/>
      </w:pPr>
      <w:r>
        <w:t>결과는 result.best_candidate, result.best_val_score 로 확인</w:t>
      </w:r>
    </w:p>
    <w:p>
      <w:pPr>
        <w:pStyle w:val="Heading2"/>
      </w:pPr>
      <w:r>
        <w:t>3.2 새 Claude Code 슬래시 커맨드 추가</w:t>
      </w:r>
    </w:p>
    <w:p>
      <w:pPr>
        <w:pStyle w:val="ListBullet"/>
      </w:pPr>
      <w:r>
        <w:t>자연어 요청: "X 동작용 슬래시 커맨드 만들어줘"</w:t>
      </w:r>
    </w:p>
    <w:p>
      <w:pPr>
        <w:pStyle w:val="ListBullet"/>
      </w:pPr>
      <w:r>
        <w:t>claude-howto 스킬이 01-slash-commands/ 에서 가장 가까운 템플릿 인용</w:t>
      </w:r>
    </w:p>
    <w:p>
      <w:pPr>
        <w:pStyle w:val="ListBullet"/>
      </w:pPr>
      <w:r>
        <w:t>.claude/commands/&lt;name&gt;.md 로 저장</w:t>
      </w:r>
    </w:p>
    <w:p>
      <w:pPr>
        <w:pStyle w:val="ListBullet"/>
      </w:pPr>
      <w:r>
        <w:t>세션 새로 시작 후 /&lt;name&gt; 으로 호출</w:t>
      </w:r>
    </w:p>
    <w:p>
      <w:pPr>
        <w:pStyle w:val="Heading2"/>
      </w:pPr>
      <w:r>
        <w:t>3.3 새 서브에이전트 추가</w:t>
      </w:r>
    </w:p>
    <w:p>
      <w:pPr>
        <w:pStyle w:val="ListBullet"/>
      </w:pPr>
      <w:r>
        <w:t>자연어 요청: "보안 리뷰 서브에이전트 등록"</w:t>
      </w:r>
    </w:p>
    <w:p>
      <w:pPr>
        <w:pStyle w:val="ListBullet"/>
      </w:pPr>
      <w:r>
        <w:t>04-subagents/secure-reviewer.md 를 ~/.claude/agents/secure-reviewer.md 로 복사</w:t>
      </w:r>
    </w:p>
    <w:p>
      <w:pPr>
        <w:pStyle w:val="ListBullet"/>
      </w:pPr>
      <w:r>
        <w:t>Task tool 호출 시 subagent_type="secure-reviewer" 로 사용</w:t>
      </w:r>
    </w:p>
    <w:p>
      <w:pPr>
        <w:pStyle w:val="Heading2"/>
      </w:pPr>
      <w:r>
        <w:t>3.4 MCP 서버 추가</w:t>
      </w:r>
    </w:p>
    <w:p>
      <w:pPr>
        <w:pStyle w:val="ListBullet"/>
      </w:pPr>
      <w:r>
        <w:t>자연어 요청: "GitHub MCP 추가"</w:t>
      </w:r>
    </w:p>
    <w:p>
      <w:pPr>
        <w:pStyle w:val="ListBullet"/>
      </w:pPr>
      <w:r>
        <w:t>05-mcp/github-mcp.json 의 mcpServers 항목을 .mcp.json 에 머지</w:t>
      </w:r>
    </w:p>
    <w:p>
      <w:pPr>
        <w:pStyle w:val="ListBullet"/>
      </w:pPr>
      <w:r>
        <w:t>필요한 환경변수(GITHUB_TOKEN 등) 설정 후 Claude Code 재시작</w:t>
      </w:r>
    </w:p>
    <w:p>
      <w:pPr>
        <w:pStyle w:val="Heading2"/>
      </w:pPr>
      <w:r>
        <w:t>3.5 훅 추가</w:t>
      </w:r>
    </w:p>
    <w:p>
      <w:pPr>
        <w:pStyle w:val="ListBullet"/>
      </w:pPr>
      <w:r>
        <w:t>06-hooks/format-code.sh 등 원하는 스크립트 복사 후 실행 권한(chmod +x)</w:t>
      </w:r>
    </w:p>
    <w:p>
      <w:pPr>
        <w:pStyle w:val="ListBullet"/>
      </w:pPr>
      <w:r>
        <w:t>"파일 저장 시 prettier 돌리는 훅 등록" 같은 자연어 요청으로 wiring 위임</w:t>
      </w:r>
    </w:p>
    <w:p>
      <w:pPr>
        <w:pStyle w:val="ListBullet"/>
      </w:pPr>
      <w:r>
        <w:t>settings.json 변경은 update-config 스킬로 자동 처리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